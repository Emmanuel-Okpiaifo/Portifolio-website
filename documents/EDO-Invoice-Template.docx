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3685"/>
      </w:tblGrid>
      <w:tr>
        <w:tc>
          <w:tcPr>
            <w:tcW w:type="dxa" w:w="5159"/>
            <w:shd w:fill="1C1C1C" w:val="clear"/>
            <w:tcMar>
              <w:top w:w="160" w:type="dxa"/>
              <w:start w:w="200" w:type="dxa"/>
              <w:bottom w:w="160" w:type="dxa"/>
              <w:end w:w="16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4535"/>
            </w:tblGrid>
            <w:tr>
              <w:tc>
                <w:tcPr>
                  <w:tcW w:type="dxa" w:w="2579"/>
                  <w:shd w:fill="1C1C1C" w:val="clear"/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576000" cy="5760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do-logo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6000" cy="57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79"/>
                  <w:shd w:fill="1C1C1C" w:val="clear"/>
                </w:tcPr>
                <w:p>
                  <w:r>
                    <w:rPr>
                      <w:rFonts w:ascii="Cormorant Garamond" w:hAnsi="Cormorant Garamond"/>
                      <w:b/>
                      <w:i w:val="0"/>
                      <w:color w:val="C9A227"/>
                      <w:sz w:val="36"/>
                    </w:rPr>
                    <w:t>EDO</w:t>
                  </w:r>
                </w:p>
                <w:p>
                  <w:r>
                    <w:rPr>
                      <w:rFonts w:ascii="Work Sans" w:hAnsi="Work Sans"/>
                      <w:b w:val="0"/>
                      <w:i w:val="0"/>
                      <w:color w:val="B8B8B8"/>
                      <w:sz w:val="16"/>
                    </w:rPr>
                    <w:t>The Emmanuel Daniel Okpiaifo</w:t>
                  </w:r>
                </w:p>
                <w:p>
                  <w:r>
                    <w:rPr>
                      <w:rFonts w:ascii="Work Sans" w:hAnsi="Work Sans"/>
                      <w:b w:val="0"/>
                      <w:i w:val="0"/>
                      <w:color w:val="888888"/>
                      <w:sz w:val="14"/>
                    </w:rPr>
                    <w:t>Frontend Developer · React &amp; WordPress · Web Platform Builder</w:t>
                  </w:r>
                </w:p>
              </w:tc>
            </w:tr>
          </w:tbl>
          <w:p/>
        </w:tc>
        <w:tc>
          <w:tcPr>
            <w:tcW w:type="dxa" w:w="5159"/>
            <w:shd w:fill="1C1C1C" w:val="clear"/>
            <w:tcMar>
              <w:top w:w="160" w:type="dxa"/>
              <w:start w:w="160" w:type="dxa"/>
              <w:bottom w:w="160" w:type="dxa"/>
              <w:end w:w="200" w:type="dxa"/>
            </w:tcMar>
          </w:tcPr>
          <w:p>
            <w:pPr>
              <w:jc w:val="right"/>
            </w:pPr>
            <w:r>
              <w:rPr>
                <w:rFonts w:ascii="Cormorant Garamond" w:hAnsi="Cormorant Garamond"/>
                <w:b/>
                <w:i w:val="0"/>
                <w:color w:val="FFFFFF"/>
                <w:sz w:val="52"/>
              </w:rPr>
              <w:t>INVOICE</w:t>
            </w:r>
          </w:p>
          <w:p>
            <w:pPr>
              <w:jc w:val="right"/>
            </w:pPr>
            <w:r>
              <w:rPr>
                <w:rFonts w:ascii="Work Sans" w:hAnsi="Work Sans"/>
                <w:b/>
                <w:i w:val="0"/>
                <w:color w:val="C9A227"/>
                <w:sz w:val="20"/>
              </w:rPr>
              <w:t>[Invoice Number]</w:t>
            </w:r>
          </w:p>
          <w:p>
            <w:pPr>
              <w:jc w:val="right"/>
            </w:pPr>
            <w:r>
              <w:rPr>
                <w:rFonts w:ascii="Work Sans" w:hAnsi="Work Sans"/>
                <w:b w:val="0"/>
                <w:i/>
                <w:color w:val="D4DDD0"/>
                <w:sz w:val="16"/>
              </w:rPr>
              <w:t>[Status: Draft / Sent / Paid]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134"/>
              <w:gridCol w:w="1134"/>
              <w:gridCol w:w="1134"/>
            </w:tblGrid>
            <w:tr>
              <w:tc>
                <w:tcPr>
                  <w:tcW w:type="dxa" w:w="1720"/>
                  <w:shd w:fill="1C1C1C" w:val="clear"/>
                </w:tcPr>
                <w:p>
                  <w:pPr>
                    <w:jc w:val="right"/>
                  </w:pPr>
                  <w:r>
                    <w:rPr>
                      <w:rFonts w:ascii="Work Sans" w:hAnsi="Work Sans"/>
                      <w:b/>
                      <w:i w:val="0"/>
                      <w:color w:val="777777"/>
                      <w:sz w:val="14"/>
                    </w:rPr>
                    <w:t>ISSUE DATE</w:t>
                  </w:r>
                </w:p>
                <w:p>
                  <w:pPr>
                    <w:jc w:val="right"/>
                  </w:pPr>
                  <w:r>
                    <w:rPr>
                      <w:rFonts w:ascii="Work Sans" w:hAnsi="Work Sans"/>
                      <w:b w:val="0"/>
                      <w:i w:val="0"/>
                      <w:color w:val="9CA3AF"/>
                      <w:sz w:val="18"/>
                    </w:rPr>
                    <w:t>[DD Mon YYYY]</w:t>
                  </w:r>
                </w:p>
              </w:tc>
              <w:tc>
                <w:tcPr>
                  <w:tcW w:type="dxa" w:w="1720"/>
                  <w:shd w:fill="1C1C1C" w:val="clear"/>
                </w:tcPr>
                <w:p>
                  <w:pPr>
                    <w:jc w:val="right"/>
                  </w:pPr>
                  <w:r>
                    <w:rPr>
                      <w:rFonts w:ascii="Work Sans" w:hAnsi="Work Sans"/>
                      <w:b/>
                      <w:i w:val="0"/>
                      <w:color w:val="777777"/>
                      <w:sz w:val="14"/>
                    </w:rPr>
                    <w:t>DUE DATE</w:t>
                  </w:r>
                </w:p>
                <w:p>
                  <w:pPr>
                    <w:jc w:val="right"/>
                  </w:pPr>
                  <w:r>
                    <w:rPr>
                      <w:rFonts w:ascii="Work Sans" w:hAnsi="Work Sans"/>
                      <w:b w:val="0"/>
                      <w:i w:val="0"/>
                      <w:color w:val="9CA3AF"/>
                      <w:sz w:val="18"/>
                    </w:rPr>
                    <w:t>[DD Mon YYYY]</w:t>
                  </w:r>
                </w:p>
              </w:tc>
              <w:tc>
                <w:tcPr>
                  <w:tcW w:type="dxa" w:w="1720"/>
                  <w:shd w:fill="1C1C1C" w:val="clear"/>
                </w:tcPr>
                <w:p>
                  <w:pPr>
                    <w:jc w:val="right"/>
                  </w:pPr>
                  <w:r>
                    <w:rPr>
                      <w:rFonts w:ascii="Work Sans" w:hAnsi="Work Sans"/>
                      <w:b/>
                      <w:i w:val="0"/>
                      <w:color w:val="777777"/>
                      <w:sz w:val="14"/>
                    </w:rPr>
                    <w:t>CURRENCY</w:t>
                  </w:r>
                </w:p>
                <w:p>
                  <w:pPr>
                    <w:jc w:val="right"/>
                  </w:pPr>
                  <w:r>
                    <w:rPr>
                      <w:rFonts w:ascii="Work Sans" w:hAnsi="Work Sans"/>
                      <w:b w:val="0"/>
                      <w:i w:val="0"/>
                      <w:color w:val="FFFFFF"/>
                      <w:sz w:val="18"/>
                    </w:rPr>
                    <w:t>NGN</w:t>
                  </w:r>
                </w:p>
              </w:tc>
            </w:tr>
          </w:tbl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60"/>
        </w:trPr>
        <w:tc>
          <w:tcPr>
            <w:tcW w:type="dxa" w:w="10318"/>
            <w:shd w:fill="C9A227" w:val="clear"/>
          </w:tcPr>
          <w:p>
            <w:pPr>
              <w:spacing w:after="0"/>
            </w:pP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9"/>
          </w:tcPr>
          <w:p>
            <w:pPr>
              <w:spacing w:after="120"/>
            </w:pPr>
            <w:r>
              <w:rPr>
                <w:rFonts w:ascii="Work Sans" w:hAnsi="Work Sans"/>
                <w:b/>
                <w:i w:val="0"/>
                <w:color w:val="C9A227"/>
                <w:sz w:val="16"/>
              </w:rPr>
              <w:t>BILL FROM</w:t>
            </w:r>
          </w:p>
          <w:p>
            <w:pPr>
              <w:spacing w:after="40"/>
            </w:pPr>
            <w:r>
              <w:rPr>
                <w:rFonts w:ascii="Work Sans" w:hAnsi="Work Sans"/>
                <w:b/>
                <w:i w:val="0"/>
                <w:color w:val="1C1C1C"/>
                <w:sz w:val="22"/>
              </w:rPr>
              <w:t>Emmanuel Daniel Okpiaifo</w:t>
            </w:r>
          </w:p>
          <w:p>
            <w:pPr>
              <w:spacing w:after="40"/>
            </w:pPr>
            <w:r>
              <w:rPr>
                <w:rFonts w:ascii="Work Sans" w:hAnsi="Work Sans"/>
                <w:b w:val="0"/>
                <w:i w:val="0"/>
                <w:color w:val="78716C"/>
                <w:sz w:val="18"/>
              </w:rPr>
              <w:t>9, Joy Egbe Close, Gateway Estate, Magodo, Lagos, Nigeria</w:t>
            </w:r>
          </w:p>
          <w:p>
            <w:pPr>
              <w:spacing w:after="40"/>
            </w:pPr>
            <w:r>
              <w:rPr>
                <w:rFonts w:ascii="Work Sans" w:hAnsi="Work Sans"/>
                <w:b w:val="0"/>
                <w:i w:val="0"/>
                <w:color w:val="78716C"/>
                <w:sz w:val="18"/>
              </w:rPr>
              <w:t>emmaokpiaifo@gmail.com</w:t>
            </w:r>
          </w:p>
          <w:p>
            <w:pPr>
              <w:spacing w:after="40"/>
            </w:pPr>
            <w:r>
              <w:rPr>
                <w:rFonts w:ascii="Work Sans" w:hAnsi="Work Sans"/>
                <w:b w:val="0"/>
                <w:i w:val="0"/>
                <w:color w:val="78716C"/>
                <w:sz w:val="18"/>
              </w:rPr>
              <w:t>(+234) 9160852509</w:t>
            </w:r>
          </w:p>
        </w:tc>
        <w:tc>
          <w:tcPr>
            <w:tcW w:type="dxa" w:w="5159"/>
          </w:tcPr>
          <w:p>
            <w:pPr>
              <w:spacing w:after="120"/>
            </w:pPr>
            <w:r>
              <w:rPr>
                <w:rFonts w:ascii="Work Sans" w:hAnsi="Work Sans"/>
                <w:b/>
                <w:i w:val="0"/>
                <w:color w:val="C9A227"/>
                <w:sz w:val="16"/>
              </w:rPr>
              <w:t>BILL TO</w:t>
            </w:r>
          </w:p>
          <w:p>
            <w:r>
              <w:rPr>
                <w:rFonts w:ascii="Work Sans" w:hAnsi="Work Sans"/>
                <w:b w:val="0"/>
                <w:i/>
                <w:color w:val="9CA3AF"/>
                <w:sz w:val="18"/>
              </w:rPr>
              <w:t>[Client / Company Name]</w:t>
            </w:r>
          </w:p>
          <w:p>
            <w:r>
              <w:rPr>
                <w:rFonts w:ascii="Work Sans" w:hAnsi="Work Sans"/>
                <w:b/>
                <w:i w:val="0"/>
                <w:color w:val="1C1C1C"/>
                <w:sz w:val="18"/>
              </w:rPr>
              <w:t xml:space="preserve">Attn: </w:t>
            </w:r>
            <w:r>
              <w:rPr>
                <w:rFonts w:ascii="Work Sans" w:hAnsi="Work Sans"/>
                <w:b w:val="0"/>
                <w:i/>
                <w:color w:val="9CA3AF"/>
                <w:sz w:val="18"/>
              </w:rPr>
              <w:t>[Contact Person — optional]</w:t>
            </w:r>
          </w:p>
          <w:p>
            <w:r>
              <w:rPr>
                <w:rFonts w:ascii="Work Sans" w:hAnsi="Work Sans"/>
                <w:b w:val="0"/>
                <w:i/>
                <w:color w:val="9CA3AF"/>
                <w:sz w:val="18"/>
              </w:rPr>
              <w:t>[Client Address — optional]</w:t>
            </w:r>
          </w:p>
          <w:p>
            <w:r>
              <w:rPr>
                <w:rFonts w:ascii="Work Sans" w:hAnsi="Work Sans"/>
                <w:b w:val="0"/>
                <w:i/>
                <w:color w:val="9CA3AF"/>
                <w:sz w:val="18"/>
              </w:rPr>
              <w:t>[client@email.com — optional]</w:t>
            </w:r>
          </w:p>
          <w:p>
            <w:r>
              <w:rPr>
                <w:rFonts w:ascii="Work Sans" w:hAnsi="Work Sans"/>
                <w:b w:val="0"/>
                <w:i/>
                <w:color w:val="9CA3AF"/>
                <w:sz w:val="18"/>
              </w:rPr>
              <w:t>[Client Phone — optional]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850"/>
        <w:gridCol w:w="1701"/>
        <w:gridCol w:w="1701"/>
      </w:tblGrid>
      <w:tr>
        <w:tc>
          <w:tcPr>
            <w:tcW w:type="dxa" w:w="2579"/>
            <w:shd w:fill="F5F4F0" w:val="clear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pPr>
              <w:jc w:val="left"/>
            </w:pPr>
            <w:r>
              <w:rPr>
                <w:rFonts w:ascii="Work Sans" w:hAnsi="Work Sans"/>
                <w:b/>
                <w:i w:val="0"/>
                <w:color w:val="78716C"/>
                <w:sz w:val="16"/>
              </w:rPr>
              <w:t>DESCRIPTION</w:t>
            </w:r>
          </w:p>
        </w:tc>
        <w:tc>
          <w:tcPr>
            <w:tcW w:type="dxa" w:w="2579"/>
            <w:shd w:fill="F5F4F0" w:val="clear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pPr>
              <w:jc w:val="right"/>
            </w:pPr>
            <w:r>
              <w:rPr>
                <w:rFonts w:ascii="Work Sans" w:hAnsi="Work Sans"/>
                <w:b/>
                <w:i w:val="0"/>
                <w:color w:val="78716C"/>
                <w:sz w:val="16"/>
              </w:rPr>
              <w:t>QTY</w:t>
            </w:r>
          </w:p>
        </w:tc>
        <w:tc>
          <w:tcPr>
            <w:tcW w:type="dxa" w:w="2579"/>
            <w:shd w:fill="F5F4F0" w:val="clear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pPr>
              <w:jc w:val="right"/>
            </w:pPr>
            <w:r>
              <w:rPr>
                <w:rFonts w:ascii="Work Sans" w:hAnsi="Work Sans"/>
                <w:b/>
                <w:i w:val="0"/>
                <w:color w:val="78716C"/>
                <w:sz w:val="16"/>
              </w:rPr>
              <w:t>RATE (₦)</w:t>
            </w:r>
          </w:p>
        </w:tc>
        <w:tc>
          <w:tcPr>
            <w:tcW w:type="dxa" w:w="2579"/>
            <w:shd w:fill="F5F4F0" w:val="clear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pPr>
              <w:jc w:val="right"/>
            </w:pPr>
            <w:r>
              <w:rPr>
                <w:rFonts w:ascii="Work Sans" w:hAnsi="Work Sans"/>
                <w:b/>
                <w:i w:val="0"/>
                <w:color w:val="78716C"/>
                <w:sz w:val="16"/>
              </w:rPr>
              <w:t>AMOUNT (₦)</w:t>
            </w:r>
          </w:p>
        </w:tc>
      </w:tr>
      <w:tr>
        <w:tc>
          <w:tcPr>
            <w:tcW w:type="dxa" w:w="2579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r>
              <w:rPr>
                <w:rFonts w:ascii="Work Sans" w:hAnsi="Work Sans"/>
                <w:b/>
                <w:i w:val="0"/>
                <w:color w:val="9CA3AF"/>
                <w:sz w:val="18"/>
              </w:rPr>
              <w:t>[Service / Product Name]</w:t>
            </w:r>
          </w:p>
          <w:p>
            <w:r>
              <w:rPr>
                <w:rFonts w:ascii="Work Sans" w:hAnsi="Work Sans"/>
                <w:b w:val="0"/>
                <w:i/>
                <w:color w:val="9CA3AF"/>
                <w:sz w:val="16"/>
              </w:rPr>
              <w:t>[Optional description]</w:t>
            </w:r>
          </w:p>
        </w:tc>
        <w:tc>
          <w:tcPr>
            <w:tcW w:type="dxa" w:w="2579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pPr>
              <w:jc w:val="center"/>
            </w:pPr>
            <w:r>
              <w:rPr>
                <w:rFonts w:ascii="Work Sans" w:hAnsi="Work Sans"/>
                <w:b w:val="0"/>
                <w:i w:val="0"/>
                <w:color w:val="1C1C1C"/>
                <w:sz w:val="18"/>
              </w:rPr>
              <w:t>1</w:t>
            </w:r>
          </w:p>
        </w:tc>
        <w:tc>
          <w:tcPr>
            <w:tcW w:type="dxa" w:w="2579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pPr>
              <w:jc w:val="right"/>
            </w:pPr>
            <w:r>
              <w:rPr>
                <w:rFonts w:ascii="Work Sans" w:hAnsi="Work Sans"/>
                <w:b w:val="0"/>
                <w:i w:val="0"/>
                <w:color w:val="9CA3AF"/>
                <w:sz w:val="18"/>
              </w:rPr>
              <w:t>[0]</w:t>
            </w:r>
          </w:p>
        </w:tc>
        <w:tc>
          <w:tcPr>
            <w:tcW w:type="dxa" w:w="2579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pPr>
              <w:jc w:val="right"/>
            </w:pPr>
            <w:r>
              <w:rPr>
                <w:rFonts w:ascii="Work Sans" w:hAnsi="Work Sans"/>
                <w:b/>
                <w:i w:val="0"/>
                <w:color w:val="9CA3AF"/>
                <w:sz w:val="18"/>
              </w:rPr>
              <w:t>[0]</w:t>
            </w:r>
          </w:p>
        </w:tc>
      </w:tr>
      <w:tr>
        <w:tc>
          <w:tcPr>
            <w:tcW w:type="dxa" w:w="2579"/>
            <w:shd w:fill="FAFAF8" w:val="clear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r>
              <w:rPr>
                <w:rFonts w:ascii="Work Sans" w:hAnsi="Work Sans"/>
                <w:b/>
                <w:i w:val="0"/>
                <w:color w:val="9CA3AF"/>
                <w:sz w:val="18"/>
              </w:rPr>
              <w:t>[Service / Product Name]</w:t>
            </w:r>
          </w:p>
          <w:p>
            <w:r>
              <w:rPr>
                <w:rFonts w:ascii="Work Sans" w:hAnsi="Work Sans"/>
                <w:b w:val="0"/>
                <w:i/>
                <w:color w:val="9CA3AF"/>
                <w:sz w:val="16"/>
              </w:rPr>
              <w:t>[Optional description]</w:t>
            </w:r>
          </w:p>
        </w:tc>
        <w:tc>
          <w:tcPr>
            <w:tcW w:type="dxa" w:w="2579"/>
            <w:shd w:fill="FAFAF8" w:val="clear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pPr>
              <w:jc w:val="center"/>
            </w:pPr>
            <w:r>
              <w:rPr>
                <w:rFonts w:ascii="Work Sans" w:hAnsi="Work Sans"/>
                <w:b w:val="0"/>
                <w:i w:val="0"/>
                <w:color w:val="1C1C1C"/>
                <w:sz w:val="18"/>
              </w:rPr>
              <w:t>1</w:t>
            </w:r>
          </w:p>
        </w:tc>
        <w:tc>
          <w:tcPr>
            <w:tcW w:type="dxa" w:w="2579"/>
            <w:shd w:fill="FAFAF8" w:val="clear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pPr>
              <w:jc w:val="right"/>
            </w:pPr>
            <w:r>
              <w:rPr>
                <w:rFonts w:ascii="Work Sans" w:hAnsi="Work Sans"/>
                <w:b w:val="0"/>
                <w:i w:val="0"/>
                <w:color w:val="9CA3AF"/>
                <w:sz w:val="18"/>
              </w:rPr>
              <w:t>[0]</w:t>
            </w:r>
          </w:p>
        </w:tc>
        <w:tc>
          <w:tcPr>
            <w:tcW w:type="dxa" w:w="2579"/>
            <w:shd w:fill="FAFAF8" w:val="clear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pPr>
              <w:jc w:val="right"/>
            </w:pPr>
            <w:r>
              <w:rPr>
                <w:rFonts w:ascii="Work Sans" w:hAnsi="Work Sans"/>
                <w:b/>
                <w:i w:val="0"/>
                <w:color w:val="9CA3AF"/>
                <w:sz w:val="18"/>
              </w:rPr>
              <w:t>[0]</w:t>
            </w:r>
          </w:p>
        </w:tc>
      </w:tr>
      <w:tr>
        <w:tc>
          <w:tcPr>
            <w:tcW w:type="dxa" w:w="2579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r>
              <w:rPr>
                <w:rFonts w:ascii="Work Sans" w:hAnsi="Work Sans"/>
                <w:b/>
                <w:i w:val="0"/>
                <w:color w:val="9CA3AF"/>
                <w:sz w:val="18"/>
              </w:rPr>
              <w:t>[Service / Product Name]</w:t>
            </w:r>
          </w:p>
          <w:p>
            <w:r>
              <w:rPr>
                <w:rFonts w:ascii="Work Sans" w:hAnsi="Work Sans"/>
                <w:b w:val="0"/>
                <w:i/>
                <w:color w:val="9CA3AF"/>
                <w:sz w:val="16"/>
              </w:rPr>
              <w:t>[Optional description]</w:t>
            </w:r>
          </w:p>
        </w:tc>
        <w:tc>
          <w:tcPr>
            <w:tcW w:type="dxa" w:w="2579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pPr>
              <w:jc w:val="center"/>
            </w:pPr>
            <w:r>
              <w:rPr>
                <w:rFonts w:ascii="Work Sans" w:hAnsi="Work Sans"/>
                <w:b w:val="0"/>
                <w:i w:val="0"/>
                <w:color w:val="1C1C1C"/>
                <w:sz w:val="18"/>
              </w:rPr>
              <w:t>1</w:t>
            </w:r>
          </w:p>
        </w:tc>
        <w:tc>
          <w:tcPr>
            <w:tcW w:type="dxa" w:w="2579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pPr>
              <w:jc w:val="right"/>
            </w:pPr>
            <w:r>
              <w:rPr>
                <w:rFonts w:ascii="Work Sans" w:hAnsi="Work Sans"/>
                <w:b w:val="0"/>
                <w:i w:val="0"/>
                <w:color w:val="9CA3AF"/>
                <w:sz w:val="18"/>
              </w:rPr>
              <w:t>[0]</w:t>
            </w:r>
          </w:p>
        </w:tc>
        <w:tc>
          <w:tcPr>
            <w:tcW w:type="dxa" w:w="2579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pPr>
              <w:jc w:val="right"/>
            </w:pPr>
            <w:r>
              <w:rPr>
                <w:rFonts w:ascii="Work Sans" w:hAnsi="Work Sans"/>
                <w:b/>
                <w:i w:val="0"/>
                <w:color w:val="9CA3AF"/>
                <w:sz w:val="18"/>
              </w:rPr>
              <w:t>[0]</w:t>
            </w:r>
          </w:p>
        </w:tc>
      </w:tr>
      <w:tr>
        <w:tc>
          <w:tcPr>
            <w:tcW w:type="dxa" w:w="2579"/>
            <w:shd w:fill="FAFAF8" w:val="clear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r>
              <w:rPr>
                <w:rFonts w:ascii="Work Sans" w:hAnsi="Work Sans"/>
                <w:b/>
                <w:i w:val="0"/>
                <w:color w:val="9CA3AF"/>
                <w:sz w:val="18"/>
              </w:rPr>
              <w:t>[Add row or delete unused rows]</w:t>
            </w:r>
          </w:p>
        </w:tc>
        <w:tc>
          <w:tcPr>
            <w:tcW w:type="dxa" w:w="2579"/>
            <w:shd w:fill="FAFAF8" w:val="clear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pPr>
              <w:jc w:val="center"/>
            </w:pPr>
            <w:r>
              <w:rPr>
                <w:rFonts w:ascii="Work Sans" w:hAnsi="Work Sans"/>
                <w:b w:val="0"/>
                <w:i w:val="0"/>
                <w:color w:val="1C1C1C"/>
                <w:sz w:val="18"/>
              </w:rPr>
            </w:r>
          </w:p>
        </w:tc>
        <w:tc>
          <w:tcPr>
            <w:tcW w:type="dxa" w:w="2579"/>
            <w:shd w:fill="FAFAF8" w:val="clear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pPr>
              <w:jc w:val="right"/>
            </w:pPr>
            <w:r>
              <w:rPr>
                <w:rFonts w:ascii="Work Sans" w:hAnsi="Work Sans"/>
                <w:b w:val="0"/>
                <w:i w:val="0"/>
                <w:color w:val="1C1C1C"/>
                <w:sz w:val="18"/>
              </w:rPr>
            </w:r>
          </w:p>
        </w:tc>
        <w:tc>
          <w:tcPr>
            <w:tcW w:type="dxa" w:w="2579"/>
            <w:shd w:fill="FAFAF8" w:val="clear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pPr>
              <w:jc w:val="right"/>
            </w:pPr>
            <w:r>
              <w:rPr>
                <w:rFonts w:ascii="Work Sans" w:hAnsi="Work Sans"/>
                <w:b/>
                <w:i w:val="0"/>
                <w:color w:val="1C1C1C"/>
                <w:sz w:val="18"/>
              </w:rPr>
            </w:r>
          </w:p>
        </w:tc>
      </w:tr>
      <w:tr>
        <w:tc>
          <w:tcPr>
            <w:tcW w:type="dxa" w:w="2579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/>
        </w:tc>
        <w:tc>
          <w:tcPr>
            <w:tcW w:type="dxa" w:w="2579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pPr>
              <w:jc w:val="center"/>
            </w:pPr>
            <w:r>
              <w:rPr>
                <w:rFonts w:ascii="Work Sans" w:hAnsi="Work Sans"/>
                <w:b w:val="0"/>
                <w:i w:val="0"/>
                <w:color w:val="1C1C1C"/>
                <w:sz w:val="18"/>
              </w:rPr>
            </w:r>
          </w:p>
        </w:tc>
        <w:tc>
          <w:tcPr>
            <w:tcW w:type="dxa" w:w="2579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pPr>
              <w:jc w:val="right"/>
            </w:pPr>
            <w:r>
              <w:rPr>
                <w:rFonts w:ascii="Work Sans" w:hAnsi="Work Sans"/>
                <w:b w:val="0"/>
                <w:i w:val="0"/>
                <w:color w:val="1C1C1C"/>
                <w:sz w:val="18"/>
              </w:rPr>
            </w:r>
          </w:p>
        </w:tc>
        <w:tc>
          <w:tcPr>
            <w:tcW w:type="dxa" w:w="2579"/>
            <w:tcBorders>
              <w:top w:val="single" w:sz="4" w:color="D4DDD0"/>
              <w:left w:val="single" w:sz="4" w:color="D4DDD0"/>
              <w:bottom w:val="single" w:sz="4" w:color="D4DDD0"/>
              <w:right w:val="single" w:sz="4" w:color="D4DDD0"/>
            </w:tcBorders>
          </w:tcPr>
          <w:p>
            <w:pPr>
              <w:jc w:val="right"/>
            </w:pPr>
            <w:r>
              <w:rPr>
                <w:rFonts w:ascii="Work Sans" w:hAnsi="Work Sans"/>
                <w:b/>
                <w:i w:val="0"/>
                <w:color w:val="1C1C1C"/>
                <w:sz w:val="18"/>
              </w:rPr>
            </w:r>
          </w:p>
        </w:tc>
      </w:tr>
    </w:tbl>
    <w:p>
      <w:pPr>
        <w:spacing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3"/>
        <w:gridCol w:w="3685"/>
      </w:tblGrid>
      <w:tr>
        <w:tc>
          <w:tcPr>
            <w:tcW w:type="dxa" w:w="5159"/>
          </w:tcPr>
          <w:p>
            <w:pPr>
              <w:spacing w:after="120"/>
            </w:pPr>
            <w:r>
              <w:rPr>
                <w:rFonts w:ascii="Work Sans" w:hAnsi="Work Sans"/>
                <w:b/>
                <w:i w:val="0"/>
                <w:color w:val="C9A227"/>
                <w:sz w:val="16"/>
              </w:rPr>
              <w:t>PAYMENT SCHEDULE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4252"/>
            </w:tblGrid>
            <w:tr>
              <w:tc>
                <w:tcPr>
                  <w:tcW w:type="dxa" w:w="2579"/>
                  <w:tcBorders>
                    <w:top w:val="single" w:sz="4" w:color="D4DDD0"/>
                    <w:left w:val="single" w:sz="4" w:color="D4DDD0"/>
                    <w:bottom w:val="single" w:sz="4" w:color="D4DDD0"/>
                    <w:right w:val="single" w:sz="4" w:color="D4DDD0"/>
                  </w:tcBorders>
                </w:tcPr>
                <w:p>
                  <w:r>
                    <w:rPr>
                      <w:rFonts w:ascii="Work Sans" w:hAnsi="Work Sans"/>
                      <w:b/>
                      <w:i w:val="0"/>
                      <w:color w:val="A8841F"/>
                      <w:sz w:val="18"/>
                    </w:rPr>
                    <w:t>[₦0]</w:t>
                  </w:r>
                </w:p>
              </w:tc>
              <w:tc>
                <w:tcPr>
                  <w:tcW w:type="dxa" w:w="2579"/>
                  <w:tcBorders>
                    <w:top w:val="single" w:sz="4" w:color="D4DDD0"/>
                    <w:left w:val="single" w:sz="4" w:color="D4DDD0"/>
                    <w:bottom w:val="single" w:sz="4" w:color="D4DDD0"/>
                    <w:right w:val="single" w:sz="4" w:color="D4DDD0"/>
                  </w:tcBorders>
                </w:tcPr>
                <w:p>
                  <w:r>
                    <w:rPr>
                      <w:rFonts w:ascii="Work Sans" w:hAnsi="Work Sans"/>
                      <w:b w:val="0"/>
                      <w:i/>
                      <w:color w:val="9CA3AF"/>
                      <w:sz w:val="16"/>
                    </w:rPr>
                    <w:t>[Milestone description — e.g. initial deposit]</w:t>
                  </w:r>
                </w:p>
              </w:tc>
            </w:tr>
            <w:tr>
              <w:tc>
                <w:tcPr>
                  <w:tcW w:type="dxa" w:w="2579"/>
                  <w:tcBorders>
                    <w:top w:val="single" w:sz="4" w:color="D4DDD0"/>
                    <w:left w:val="single" w:sz="4" w:color="D4DDD0"/>
                    <w:bottom w:val="single" w:sz="4" w:color="D4DDD0"/>
                    <w:right w:val="single" w:sz="4" w:color="D4DDD0"/>
                  </w:tcBorders>
                </w:tcPr>
                <w:p>
                  <w:r>
                    <w:rPr>
                      <w:rFonts w:ascii="Work Sans" w:hAnsi="Work Sans"/>
                      <w:b/>
                      <w:i w:val="0"/>
                      <w:color w:val="A8841F"/>
                      <w:sz w:val="18"/>
                    </w:rPr>
                    <w:t>[₦0]</w:t>
                  </w:r>
                </w:p>
              </w:tc>
              <w:tc>
                <w:tcPr>
                  <w:tcW w:type="dxa" w:w="2579"/>
                  <w:tcBorders>
                    <w:top w:val="single" w:sz="4" w:color="D4DDD0"/>
                    <w:left w:val="single" w:sz="4" w:color="D4DDD0"/>
                    <w:bottom w:val="single" w:sz="4" w:color="D4DDD0"/>
                    <w:right w:val="single" w:sz="4" w:color="D4DDD0"/>
                  </w:tcBorders>
                </w:tcPr>
                <w:p>
                  <w:r>
                    <w:rPr>
                      <w:rFonts w:ascii="Work Sans" w:hAnsi="Work Sans"/>
                      <w:b w:val="0"/>
                      <w:i/>
                      <w:color w:val="9CA3AF"/>
                      <w:sz w:val="16"/>
                    </w:rPr>
                    <w:t>[Milestone description]</w:t>
                  </w:r>
                </w:p>
              </w:tc>
            </w:tr>
            <w:tr>
              <w:tc>
                <w:tcPr>
                  <w:tcW w:type="dxa" w:w="2579"/>
                  <w:tcBorders>
                    <w:top w:val="single" w:sz="4" w:color="D4DDD0"/>
                    <w:left w:val="single" w:sz="4" w:color="D4DDD0"/>
                    <w:bottom w:val="single" w:sz="4" w:color="D4DDD0"/>
                    <w:right w:val="single" w:sz="4" w:color="D4DDD0"/>
                  </w:tcBorders>
                </w:tcPr>
                <w:p>
                  <w:r>
                    <w:rPr>
                      <w:rFonts w:ascii="Work Sans" w:hAnsi="Work Sans"/>
                      <w:b/>
                      <w:i w:val="0"/>
                      <w:color w:val="A8841F"/>
                      <w:sz w:val="18"/>
                    </w:rPr>
                    <w:t>[₦0]</w:t>
                  </w:r>
                </w:p>
              </w:tc>
              <w:tc>
                <w:tcPr>
                  <w:tcW w:type="dxa" w:w="2579"/>
                  <w:tcBorders>
                    <w:top w:val="single" w:sz="4" w:color="D4DDD0"/>
                    <w:left w:val="single" w:sz="4" w:color="D4DDD0"/>
                    <w:bottom w:val="single" w:sz="4" w:color="D4DDD0"/>
                    <w:right w:val="single" w:sz="4" w:color="D4DDD0"/>
                  </w:tcBorders>
                </w:tcPr>
                <w:p>
                  <w:r>
                    <w:rPr>
                      <w:rFonts w:ascii="Work Sans" w:hAnsi="Work Sans"/>
                      <w:b w:val="0"/>
                      <w:i/>
                      <w:color w:val="9CA3AF"/>
                      <w:sz w:val="16"/>
                    </w:rPr>
                    <w:t>[Milestone description]</w:t>
                  </w:r>
                </w:p>
              </w:tc>
            </w:tr>
            <w:tr>
              <w:tc>
                <w:tcPr>
                  <w:tcW w:type="dxa" w:w="2579"/>
                  <w:tcBorders>
                    <w:top w:val="single" w:sz="4" w:color="D4DDD0"/>
                    <w:left w:val="single" w:sz="4" w:color="D4DDD0"/>
                    <w:bottom w:val="single" w:sz="4" w:color="D4DDD0"/>
                    <w:right w:val="single" w:sz="4" w:color="D4DDD0"/>
                  </w:tcBorders>
                </w:tcPr>
                <w:p>
                  <w:r>
                    <w:rPr>
                      <w:rFonts w:ascii="Work Sans" w:hAnsi="Work Sans"/>
                      <w:b/>
                      <w:i w:val="0"/>
                      <w:color w:val="78716C"/>
                      <w:sz w:val="18"/>
                    </w:rPr>
                  </w:r>
                </w:p>
              </w:tc>
              <w:tc>
                <w:tcPr>
                  <w:tcW w:type="dxa" w:w="2579"/>
                  <w:tcBorders>
                    <w:top w:val="single" w:sz="4" w:color="D4DDD0"/>
                    <w:left w:val="single" w:sz="4" w:color="D4DDD0"/>
                    <w:bottom w:val="single" w:sz="4" w:color="D4DDD0"/>
                    <w:right w:val="single" w:sz="4" w:color="D4DDD0"/>
                  </w:tcBorders>
                </w:tcPr>
                <w:p>
                  <w:r>
                    <w:rPr>
                      <w:rFonts w:ascii="Work Sans" w:hAnsi="Work Sans"/>
                      <w:b w:val="0"/>
                      <w:i/>
                      <w:color w:val="9CA3AF"/>
                      <w:sz w:val="16"/>
                    </w:rPr>
                    <w:t>[Delete unused schedule rows]</w:t>
                  </w:r>
                </w:p>
              </w:tc>
            </w:tr>
          </w:tbl>
          <w:p/>
          <w:p>
            <w:pPr>
              <w:spacing w:after="16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159"/>
            </w:tblGrid>
            <w:tr>
              <w:tc>
                <w:tcPr>
                  <w:tcW w:type="dxa" w:w="5159"/>
                  <w:shd w:fill="F5F4F0" w:val="clear"/>
                  <w:tcBorders>
                    <w:top w:val="single" w:sz="12" w:color="C9A227"/>
                    <w:left w:val="single" w:sz="12" w:color="C9A227"/>
                    <w:bottom w:val="single" w:sz="12" w:color="C9A227"/>
                    <w:right w:val="single" w:sz="12" w:color="C9A227"/>
                  </w:tcBorders>
                  <w:tcMar>
                    <w:top w:w="120" w:type="dxa"/>
                    <w:start w:w="160" w:type="dxa"/>
                    <w:bottom w:w="120" w:type="dxa"/>
                    <w:end w:w="160" w:type="dxa"/>
                  </w:tcMar>
                </w:tcPr>
                <w:p>
                  <w:pPr>
                    <w:spacing w:after="120"/>
                  </w:pPr>
                  <w:r>
                    <w:rPr>
                      <w:rFonts w:ascii="Work Sans" w:hAnsi="Work Sans"/>
                      <w:b/>
                      <w:i w:val="0"/>
                      <w:color w:val="C9A227"/>
                      <w:sz w:val="16"/>
                    </w:rPr>
                    <w:t>PAYMENT DETAILS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814"/>
                    <w:gridCol w:w="3855"/>
                  </w:tblGrid>
                  <w:tr>
                    <w:tc>
                      <w:tcPr>
                        <w:tcW w:type="dxa" w:w="2579"/>
                      </w:tcPr>
                      <w:p>
                        <w:r>
                          <w:rPr>
                            <w:rFonts w:ascii="Work Sans" w:hAnsi="Work Sans"/>
                            <w:b/>
                            <w:i w:val="0"/>
                            <w:color w:val="1C1C1C"/>
                            <w:sz w:val="16"/>
                          </w:rPr>
                          <w:t>Method</w:t>
                        </w:r>
                      </w:p>
                    </w:tc>
                    <w:tc>
                      <w:tcPr>
                        <w:tcW w:type="dxa" w:w="2579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Work Sans" w:hAnsi="Work Sans"/>
                            <w:b w:val="0"/>
                            <w:i w:val="0"/>
                            <w:color w:val="78716C"/>
                            <w:sz w:val="16"/>
                          </w:rPr>
                          <w:t>Bank Transfer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814"/>
                    <w:gridCol w:w="3855"/>
                  </w:tblGrid>
                  <w:tr>
                    <w:tc>
                      <w:tcPr>
                        <w:tcW w:type="dxa" w:w="2579"/>
                      </w:tcPr>
                      <w:p>
                        <w:r>
                          <w:rPr>
                            <w:rFonts w:ascii="Work Sans" w:hAnsi="Work Sans"/>
                            <w:b/>
                            <w:i w:val="0"/>
                            <w:color w:val="1C1C1C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type="dxa" w:w="2579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Work Sans" w:hAnsi="Work Sans"/>
                            <w:b w:val="0"/>
                            <w:i w:val="0"/>
                            <w:color w:val="78716C"/>
                            <w:sz w:val="16"/>
                          </w:rPr>
                          <w:t>First Bank Nigeria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814"/>
                    <w:gridCol w:w="3855"/>
                  </w:tblGrid>
                  <w:tr>
                    <w:tc>
                      <w:tcPr>
                        <w:tcW w:type="dxa" w:w="2579"/>
                      </w:tcPr>
                      <w:p>
                        <w:r>
                          <w:rPr>
                            <w:rFonts w:ascii="Work Sans" w:hAnsi="Work Sans"/>
                            <w:b/>
                            <w:i w:val="0"/>
                            <w:color w:val="1C1C1C"/>
                            <w:sz w:val="16"/>
                          </w:rPr>
                          <w:t>Account Name</w:t>
                        </w:r>
                      </w:p>
                    </w:tc>
                    <w:tc>
                      <w:tcPr>
                        <w:tcW w:type="dxa" w:w="2579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Work Sans" w:hAnsi="Work Sans"/>
                            <w:b w:val="0"/>
                            <w:i w:val="0"/>
                            <w:color w:val="78716C"/>
                            <w:sz w:val="16"/>
                          </w:rPr>
                          <w:t>Okpiaifo Emmanuel Daniel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814"/>
                    <w:gridCol w:w="3855"/>
                  </w:tblGrid>
                  <w:tr>
                    <w:tc>
                      <w:tcPr>
                        <w:tcW w:type="dxa" w:w="2579"/>
                      </w:tcPr>
                      <w:p>
                        <w:r>
                          <w:rPr>
                            <w:rFonts w:ascii="Work Sans" w:hAnsi="Work Sans"/>
                            <w:b/>
                            <w:i w:val="0"/>
                            <w:color w:val="1C1C1C"/>
                            <w:sz w:val="16"/>
                          </w:rPr>
                          <w:t>Account No.</w:t>
                        </w:r>
                      </w:p>
                    </w:tc>
                    <w:tc>
                      <w:tcPr>
                        <w:tcW w:type="dxa" w:w="2579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Work Sans" w:hAnsi="Work Sans"/>
                            <w:b w:val="0"/>
                            <w:i w:val="0"/>
                            <w:color w:val="78716C"/>
                            <w:sz w:val="16"/>
                          </w:rPr>
                          <w:t>3222647347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814"/>
                    <w:gridCol w:w="3855"/>
                  </w:tblGrid>
                  <w:tr>
                    <w:tc>
                      <w:tcPr>
                        <w:tcW w:type="dxa" w:w="2579"/>
                      </w:tcPr>
                      <w:p>
                        <w:r>
                          <w:rPr>
                            <w:rFonts w:ascii="Work Sans" w:hAnsi="Work Sans"/>
                            <w:b/>
                            <w:i w:val="0"/>
                            <w:color w:val="1C1C1C"/>
                            <w:sz w:val="16"/>
                          </w:rPr>
                          <w:t>Reference</w:t>
                        </w:r>
                      </w:p>
                    </w:tc>
                    <w:tc>
                      <w:tcPr>
                        <w:tcW w:type="dxa" w:w="2579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Work Sans" w:hAnsi="Work Sans"/>
                            <w:b w:val="0"/>
                            <w:i w:val="0"/>
                            <w:color w:val="9CA3AF"/>
                            <w:sz w:val="16"/>
                          </w:rPr>
                          <w:t>[Invoice Number]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5159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984"/>
              <w:gridCol w:w="1701"/>
            </w:tblGrid>
            <w:tr>
              <w:tc>
                <w:tcPr>
                  <w:tcW w:type="dxa" w:w="2579"/>
                  <w:tcBorders>
                    <w:top w:val="single" w:sz="4" w:color="D4DDD0"/>
                    <w:left w:val="single" w:sz="4" w:color="D4DDD0"/>
                    <w:bottom w:val="single" w:sz="4" w:color="D4DDD0"/>
                    <w:right w:val="single" w:sz="4" w:color="D4DDD0"/>
                  </w:tcBorders>
                  <w:tcBorders>
                    <w:top w:val="single" w:sz="4" w:color="D4DDD0"/>
                    <w:left w:val="single" w:sz="4" w:color="D4DDD0"/>
                    <w:bottom w:val="single" w:sz="4" w:color="D4DDD0"/>
                    <w:right w:val="single" w:sz="4" w:color="D4DDD0"/>
                  </w:tcBorders>
                </w:tcPr>
                <w:p>
                  <w:r>
                    <w:rPr>
                      <w:rFonts w:ascii="Work Sans" w:hAnsi="Work Sans"/>
                      <w:b w:val="0"/>
                      <w:i w:val="0"/>
                      <w:color w:val="1C1C1C"/>
                      <w:sz w:val="18"/>
                    </w:rPr>
                    <w:t>Subtotal</w:t>
                  </w:r>
                </w:p>
              </w:tc>
              <w:tc>
                <w:tcPr>
                  <w:tcW w:type="dxa" w:w="2579"/>
                  <w:tcBorders>
                    <w:top w:val="single" w:sz="4" w:color="D4DDD0"/>
                    <w:left w:val="single" w:sz="4" w:color="D4DDD0"/>
                    <w:bottom w:val="single" w:sz="4" w:color="D4DDD0"/>
                    <w:right w:val="single" w:sz="4" w:color="D4DDD0"/>
                  </w:tcBorders>
                  <w:tcBorders>
                    <w:top w:val="single" w:sz="4" w:color="D4DDD0"/>
                    <w:left w:val="single" w:sz="4" w:color="D4DDD0"/>
                    <w:bottom w:val="single" w:sz="4" w:color="D4DDD0"/>
                    <w:right w:val="single" w:sz="4" w:color="D4DDD0"/>
                  </w:tcBorders>
                </w:tcPr>
                <w:p>
                  <w:pPr>
                    <w:jc w:val="right"/>
                  </w:pPr>
                  <w:r>
                    <w:rPr>
                      <w:rFonts w:ascii="Work Sans" w:hAnsi="Work Sans"/>
                      <w:b w:val="0"/>
                      <w:i w:val="0"/>
                      <w:color w:val="9CA3AF"/>
                      <w:sz w:val="18"/>
                    </w:rPr>
                    <w:t>[₦0]</w:t>
                  </w:r>
                </w:p>
              </w:tc>
            </w:tr>
            <w:tr>
              <w:tc>
                <w:tcPr>
                  <w:tcW w:type="dxa" w:w="2579"/>
                  <w:tcBorders>
                    <w:top w:val="single" w:sz="4" w:color="D4DDD0"/>
                    <w:left w:val="single" w:sz="4" w:color="D4DDD0"/>
                    <w:bottom w:val="single" w:sz="4" w:color="D4DDD0"/>
                    <w:right w:val="single" w:sz="4" w:color="D4DDD0"/>
                  </w:tcBorders>
                </w:tcPr>
                <w:p>
                  <w:r>
                    <w:rPr>
                      <w:rFonts w:ascii="Work Sans" w:hAnsi="Work Sans"/>
                      <w:b w:val="0"/>
                      <w:i w:val="0"/>
                      <w:color w:val="1C1C1C"/>
                      <w:sz w:val="18"/>
                    </w:rPr>
                    <w:t>VAT (optional)</w:t>
                  </w:r>
                </w:p>
              </w:tc>
              <w:tc>
                <w:tcPr>
                  <w:tcW w:type="dxa" w:w="2579"/>
                  <w:tcBorders>
                    <w:top w:val="single" w:sz="4" w:color="D4DDD0"/>
                    <w:left w:val="single" w:sz="4" w:color="D4DDD0"/>
                    <w:bottom w:val="single" w:sz="4" w:color="D4DDD0"/>
                    <w:right w:val="single" w:sz="4" w:color="D4DDD0"/>
                  </w:tcBorders>
                </w:tcPr>
                <w:p>
                  <w:pPr>
                    <w:jc w:val="right"/>
                  </w:pPr>
                  <w:r>
                    <w:rPr>
                      <w:rFonts w:ascii="Work Sans" w:hAnsi="Work Sans"/>
                      <w:b w:val="0"/>
                      <w:i w:val="0"/>
                      <w:color w:val="9CA3AF"/>
                      <w:sz w:val="18"/>
                    </w:rPr>
                    <w:t>[₦0 — or delete row]</w:t>
                  </w:r>
                </w:p>
              </w:tc>
            </w:tr>
            <w:tr>
              <w:tc>
                <w:tcPr>
                  <w:tcW w:type="dxa" w:w="2579"/>
                  <w:tcBorders>
                    <w:top w:val="single" w:sz="4" w:color="D4DDD0"/>
                    <w:left w:val="single" w:sz="4" w:color="D4DDD0"/>
                    <w:bottom w:val="single" w:sz="4" w:color="D4DDD0"/>
                    <w:right w:val="single" w:sz="4" w:color="D4DDD0"/>
                  </w:tcBorders>
                  <w:shd w:fill="F8F3E4" w:val="clear"/>
                </w:tcPr>
                <w:p>
                  <w:r>
                    <w:rPr>
                      <w:rFonts w:ascii="Cormorant Garamond" w:hAnsi="Cormorant Garamond"/>
                      <w:b/>
                      <w:i w:val="0"/>
                      <w:color w:val="1C1C1C"/>
                      <w:sz w:val="24"/>
                    </w:rPr>
                    <w:t>Total Project Cost</w:t>
                  </w:r>
                </w:p>
              </w:tc>
              <w:tc>
                <w:tcPr>
                  <w:tcW w:type="dxa" w:w="2579"/>
                  <w:tcBorders>
                    <w:top w:val="single" w:sz="4" w:color="D4DDD0"/>
                    <w:left w:val="single" w:sz="4" w:color="D4DDD0"/>
                    <w:bottom w:val="single" w:sz="4" w:color="D4DDD0"/>
                    <w:right w:val="single" w:sz="4" w:color="D4DDD0"/>
                  </w:tcBorders>
                  <w:shd w:fill="F8F3E4" w:val="clear"/>
                </w:tcPr>
                <w:p>
                  <w:pPr>
                    <w:jc w:val="right"/>
                  </w:pPr>
                  <w:r>
                    <w:rPr>
                      <w:rFonts w:ascii="Cormorant Garamond" w:hAnsi="Cormorant Garamond"/>
                      <w:b/>
                      <w:i w:val="0"/>
                      <w:color w:val="A8841F"/>
                      <w:sz w:val="28"/>
                    </w:rPr>
                    <w:t>[₦0]</w:t>
                  </w:r>
                </w:p>
              </w:tc>
            </w:tr>
          </w:tbl>
          <w:p/>
          <w:p>
            <w:pPr>
              <w:jc w:val="right"/>
            </w:pPr>
            <w:r>
              <w:rPr>
                <w:rFonts w:ascii="Work Sans" w:hAnsi="Work Sans"/>
                <w:b w:val="0"/>
                <w:i/>
                <w:color w:val="78716C"/>
                <w:sz w:val="14"/>
              </w:rPr>
              <w:t>Update totals manually or use a formula in Excel first.</w:t>
            </w:r>
          </w:p>
        </w:tc>
      </w:tr>
    </w:tbl>
    <w:p>
      <w:pPr>
        <w:spacing w:before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9"/>
            <w:shd w:fill="F5F4F0" w:val="clear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r>
              <w:rPr>
                <w:rFonts w:ascii="Cormorant Garamond" w:hAnsi="Cormorant Garamond"/>
                <w:b w:val="0"/>
                <w:i/>
                <w:color w:val="1C1C1C"/>
                <w:sz w:val="22"/>
              </w:rPr>
              <w:t>Thank you for your trust.</w:t>
            </w:r>
          </w:p>
        </w:tc>
        <w:tc>
          <w:tcPr>
            <w:tcW w:type="dxa" w:w="5159"/>
            <w:shd w:fill="F5F4F0" w:val="clear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right"/>
            </w:pPr>
            <w:r>
              <w:rPr>
                <w:rFonts w:ascii="Work Sans" w:hAnsi="Work Sans"/>
                <w:b w:val="0"/>
                <w:i w:val="0"/>
                <w:color w:val="78716C"/>
                <w:sz w:val="16"/>
              </w:rPr>
              <w:t>Built with care by The Emmanuel Daniel Okpiaifo, EDO.</w:t>
            </w:r>
          </w:p>
        </w:tc>
      </w:tr>
    </w:tbl>
    <w:p>
      <w:r>
        <w:br w:type="page"/>
      </w:r>
    </w:p>
    <w:p>
      <w:pPr>
        <w:spacing w:before="0" w:after="200"/>
        <w:jc w:val="left"/>
      </w:pPr>
      <w:r>
        <w:rPr>
          <w:rFonts w:ascii="Cormorant Garamond" w:hAnsi="Cormorant Garamond"/>
          <w:b/>
          <w:i w:val="0"/>
          <w:color w:val="1C1C1C"/>
          <w:sz w:val="32"/>
        </w:rPr>
        <w:t>How to use this template</w:t>
      </w:r>
    </w:p>
    <w:p>
      <w:pPr>
        <w:pStyle w:val="ListBullet"/>
      </w:pPr>
      <w:r>
        <w:rPr>
          <w:rFonts w:ascii="Work Sans" w:hAnsi="Work Sans"/>
          <w:b w:val="0"/>
          <w:i w:val="0"/>
          <w:color w:val="1C1C1C"/>
          <w:sz w:val="20"/>
        </w:rPr>
        <w:t>Replace every [bracketed placeholder] with your invoice details.</w:t>
      </w:r>
    </w:p>
    <w:p>
      <w:pPr>
        <w:pStyle w:val="ListBullet"/>
      </w:pPr>
      <w:r>
        <w:rPr>
          <w:rFonts w:ascii="Work Sans" w:hAnsi="Work Sans"/>
          <w:b w:val="0"/>
          <w:i w:val="0"/>
          <w:color w:val="1C1C1C"/>
          <w:sz w:val="20"/>
        </w:rPr>
        <w:t>Gray italic text marks fields meant to be edited; your bank details are pre-filled.</w:t>
      </w:r>
    </w:p>
    <w:p>
      <w:pPr>
        <w:pStyle w:val="ListBullet"/>
      </w:pPr>
      <w:r>
        <w:rPr>
          <w:rFonts w:ascii="Work Sans" w:hAnsi="Work Sans"/>
          <w:b w:val="0"/>
          <w:i w:val="0"/>
          <w:color w:val="1C1C1C"/>
          <w:sz w:val="20"/>
        </w:rPr>
        <w:t>Add or remove line-item rows and payment-schedule rows as needed.</w:t>
      </w:r>
    </w:p>
    <w:p>
      <w:pPr>
        <w:pStyle w:val="ListBullet"/>
      </w:pPr>
      <w:r>
        <w:rPr>
          <w:rFonts w:ascii="Work Sans" w:hAnsi="Work Sans"/>
          <w:b w:val="0"/>
          <w:i w:val="0"/>
          <w:color w:val="1C1C1C"/>
          <w:sz w:val="20"/>
        </w:rPr>
        <w:t>Recalculate Subtotal and Total Project Cost after editing amounts (Qty × Rate per row).</w:t>
      </w:r>
    </w:p>
    <w:p>
      <w:pPr>
        <w:pStyle w:val="ListBullet"/>
      </w:pPr>
      <w:r>
        <w:rPr>
          <w:rFonts w:ascii="Work Sans" w:hAnsi="Work Sans"/>
          <w:b w:val="0"/>
          <w:i w:val="0"/>
          <w:color w:val="1C1C1C"/>
          <w:sz w:val="20"/>
        </w:rPr>
        <w:t>Set Reference to match your invoice number so payments are easy to track.</w:t>
      </w:r>
    </w:p>
    <w:p>
      <w:pPr>
        <w:pStyle w:val="ListBullet"/>
      </w:pPr>
      <w:r>
        <w:rPr>
          <w:rFonts w:ascii="Work Sans" w:hAnsi="Work Sans"/>
          <w:b w:val="0"/>
          <w:i w:val="0"/>
          <w:color w:val="1C1C1C"/>
          <w:sz w:val="20"/>
        </w:rPr>
        <w:t>Print or File → Save as PDF when ready to send.</w:t>
      </w:r>
    </w:p>
    <w:p>
      <w:pPr>
        <w:pStyle w:val="ListBullet"/>
      </w:pPr>
      <w:r>
        <w:rPr>
          <w:rFonts w:ascii="Work Sans" w:hAnsi="Work Sans"/>
          <w:b w:val="0"/>
          <w:i w:val="0"/>
          <w:color w:val="1C1C1C"/>
          <w:sz w:val="20"/>
        </w:rPr>
        <w:t>Regenerate this file anytime: python documents/generate-invoice-template.py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ork Sans" w:hAnsi="Work Sans"/>
      <w:color w:val="1C1C1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